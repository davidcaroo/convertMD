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Análisis MarkItDown</w:t>
      </w:r>
    </w:p>
    <w:p>
      <w:r>
        <w:t>Este es un documento de prueba convertido con Microsoft MarkItDown.</w:t>
      </w:r>
      <w:r>
        <w:rPr>
          <w:b/>
        </w:rPr>
        <w:t xml:space="preserve"> Soporta texto en negrita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Precisión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